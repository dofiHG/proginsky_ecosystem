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683" w:rsidRPr="00536AF2" w:rsidRDefault="00536AF2">
      <w:pPr>
        <w:jc w:val="center"/>
        <w:rPr>
          <w:lang w:val="ru-RU"/>
        </w:rPr>
      </w:pPr>
      <w:r w:rsidRPr="00536AF2">
        <w:rPr>
          <w:b/>
          <w:sz w:val="32"/>
          <w:lang w:val="ru-RU"/>
        </w:rPr>
        <w:t>ТЕСТОВОЕ ЗАЯВЛЕНИЕ</w:t>
      </w:r>
    </w:p>
    <w:p w:rsidR="000A3683" w:rsidRPr="00536AF2" w:rsidRDefault="000A3683">
      <w:pPr>
        <w:rPr>
          <w:lang w:val="ru-RU"/>
        </w:rPr>
      </w:pPr>
    </w:p>
    <w:p w:rsidR="000A3683" w:rsidRPr="00536AF2" w:rsidRDefault="00536AF2">
      <w:pPr>
        <w:rPr>
          <w:lang w:val="ru-RU"/>
        </w:rPr>
      </w:pPr>
      <w:r w:rsidRPr="00536AF2">
        <w:rPr>
          <w:sz w:val="24"/>
          <w:lang w:val="ru-RU"/>
        </w:rPr>
        <w:t>ФИО родителя: &lt;&lt;[</w:t>
      </w:r>
      <w:r>
        <w:rPr>
          <w:sz w:val="24"/>
        </w:rPr>
        <w:t>parent</w:t>
      </w:r>
      <w:r w:rsidRPr="00536AF2">
        <w:rPr>
          <w:sz w:val="24"/>
          <w:lang w:val="ru-RU"/>
        </w:rPr>
        <w:t>]&gt;&gt;</w:t>
      </w:r>
    </w:p>
    <w:p w:rsidR="000A3683" w:rsidRPr="00536AF2" w:rsidRDefault="00536AF2">
      <w:pPr>
        <w:rPr>
          <w:lang w:val="ru-RU"/>
        </w:rPr>
      </w:pPr>
      <w:r w:rsidRPr="00536AF2">
        <w:rPr>
          <w:sz w:val="24"/>
          <w:lang w:val="ru-RU"/>
        </w:rPr>
        <w:t>ФИО ученика: &lt;&lt;[</w:t>
      </w:r>
      <w:r>
        <w:rPr>
          <w:sz w:val="24"/>
        </w:rPr>
        <w:t>student</w:t>
      </w:r>
      <w:r w:rsidRPr="00536AF2">
        <w:rPr>
          <w:sz w:val="24"/>
          <w:lang w:val="ru-RU"/>
        </w:rPr>
        <w:t>]&gt;&gt;</w:t>
      </w:r>
    </w:p>
    <w:p w:rsidR="000A3683" w:rsidRPr="00536AF2" w:rsidRDefault="00536AF2">
      <w:pPr>
        <w:rPr>
          <w:lang w:val="ru-RU"/>
        </w:rPr>
      </w:pPr>
      <w:r w:rsidRPr="00536AF2">
        <w:rPr>
          <w:sz w:val="24"/>
          <w:lang w:val="ru-RU"/>
        </w:rPr>
        <w:t>Номер договора: &lt;&lt;[</w:t>
      </w:r>
      <w:r>
        <w:rPr>
          <w:sz w:val="24"/>
        </w:rPr>
        <w:t>contract</w:t>
      </w:r>
      <w:r w:rsidRPr="00536AF2">
        <w:rPr>
          <w:sz w:val="24"/>
          <w:lang w:val="ru-RU"/>
        </w:rPr>
        <w:t>]&gt;&gt;</w:t>
      </w:r>
    </w:p>
    <w:p w:rsidR="000A3683" w:rsidRPr="00536AF2" w:rsidRDefault="00536AF2">
      <w:pPr>
        <w:rPr>
          <w:lang w:val="ru-RU"/>
        </w:rPr>
      </w:pPr>
      <w:r w:rsidRPr="00536AF2">
        <w:rPr>
          <w:sz w:val="24"/>
          <w:lang w:val="ru-RU"/>
        </w:rPr>
        <w:t>Стоимость: &lt;&lt;[</w:t>
      </w:r>
      <w:r>
        <w:rPr>
          <w:sz w:val="24"/>
        </w:rPr>
        <w:t>price</w:t>
      </w:r>
      <w:r w:rsidRPr="00536AF2">
        <w:rPr>
          <w:sz w:val="24"/>
          <w:lang w:val="ru-RU"/>
        </w:rPr>
        <w:t>]&gt;&gt;</w:t>
      </w:r>
    </w:p>
    <w:p w:rsidR="000A3683" w:rsidRPr="00536AF2" w:rsidRDefault="00536AF2">
      <w:pPr>
        <w:rPr>
          <w:sz w:val="24"/>
          <w:lang w:val="ru-RU"/>
        </w:rPr>
      </w:pPr>
      <w:r w:rsidRPr="00536AF2">
        <w:rPr>
          <w:sz w:val="24"/>
          <w:lang w:val="ru-RU"/>
        </w:rPr>
        <w:t>Дата: &lt;&lt;[</w:t>
      </w:r>
      <w:proofErr w:type="spellStart"/>
      <w:r>
        <w:rPr>
          <w:sz w:val="24"/>
        </w:rPr>
        <w:t>docdate</w:t>
      </w:r>
      <w:proofErr w:type="spellEnd"/>
      <w:r w:rsidRPr="00536AF2">
        <w:rPr>
          <w:sz w:val="24"/>
          <w:lang w:val="ru-RU"/>
        </w:rPr>
        <w:t>]&gt;&gt;</w:t>
      </w:r>
    </w:p>
    <w:p w:rsidR="00536AF2" w:rsidRPr="00536AF2" w:rsidRDefault="00536AF2">
      <w:r>
        <w:rPr>
          <w:sz w:val="24"/>
          <w:lang w:val="ru-RU"/>
        </w:rPr>
        <w:t xml:space="preserve">Паспорт: </w:t>
      </w:r>
      <w:r w:rsidRPr="00536AF2">
        <w:rPr>
          <w:sz w:val="24"/>
          <w:lang w:val="ru-RU"/>
        </w:rPr>
        <w:t>&lt;&lt;[</w:t>
      </w:r>
      <w:r>
        <w:rPr>
          <w:sz w:val="24"/>
        </w:rPr>
        <w:t>passport</w:t>
      </w:r>
      <w:bookmarkStart w:id="0" w:name="_GoBack"/>
      <w:bookmarkEnd w:id="0"/>
      <w:r w:rsidRPr="00536AF2">
        <w:rPr>
          <w:sz w:val="24"/>
          <w:lang w:val="ru-RU"/>
        </w:rPr>
        <w:t>]&gt;&gt;</w:t>
      </w:r>
    </w:p>
    <w:sectPr w:rsidR="00536AF2" w:rsidRPr="00536AF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3683"/>
    <w:rsid w:val="0015074B"/>
    <w:rsid w:val="0029639D"/>
    <w:rsid w:val="00326F90"/>
    <w:rsid w:val="00536A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AE89A8"/>
  <w14:defaultImageDpi w14:val="300"/>
  <w15:docId w15:val="{0277CCA0-D43A-4C12-9FF5-D528D534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A6CC47-DBEF-44BC-AE16-0694F6E8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dofihg dofihg</cp:lastModifiedBy>
  <cp:revision>3</cp:revision>
  <dcterms:created xsi:type="dcterms:W3CDTF">2013-12-23T23:15:00Z</dcterms:created>
  <dcterms:modified xsi:type="dcterms:W3CDTF">2026-08-21T07:18:00Z</dcterms:modified>
  <cp:category/>
</cp:coreProperties>
</file>